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Dictionaries — Practice Questions</w:t>
      </w:r>
    </w:p>
    <w:p>
      <w:pPr>
        <w:pStyle w:val="Heading2"/>
      </w:pPr>
      <w:r>
        <w:t>Beginner Level — Real Life Examples</w:t>
      </w:r>
    </w:p>
    <w:p>
      <w:r>
        <w:rPr>
          <w:b/>
          <w:sz w:val="24"/>
        </w:rPr>
        <w:t>1. Contact Book</w:t>
      </w:r>
    </w:p>
    <w:p>
      <w:r>
        <w:t>Make dict `contacts` with 3 names as keys, phone numbers as values. Print one contact by name.</w:t>
      </w:r>
    </w:p>
    <w:p>
      <w:r>
        <w:rPr>
          <w:b/>
          <w:sz w:val="24"/>
        </w:rPr>
        <w:t>2. Add Entry</w:t>
      </w:r>
    </w:p>
    <w:p>
      <w:r>
        <w:t>Add new contact to `contacts` dict. Print updated dict.</w:t>
      </w:r>
    </w:p>
    <w:p>
      <w:r>
        <w:rPr>
          <w:b/>
          <w:sz w:val="24"/>
        </w:rPr>
        <w:t>3. Update Value</w:t>
      </w:r>
    </w:p>
    <w:p>
      <w:r>
        <w:t>Priya changed her phone number. Update existing key's value (don't add new key).</w:t>
      </w:r>
    </w:p>
    <w:p>
      <w:r>
        <w:rPr>
          <w:b/>
          <w:sz w:val="24"/>
        </w:rPr>
        <w:t>4. Remove Entry</w:t>
      </w:r>
    </w:p>
    <w:p>
      <w:r>
        <w:t>Remove one contact using `.pop()`. Print removed value too.</w:t>
      </w:r>
    </w:p>
    <w:p>
      <w:r>
        <w:rPr>
          <w:b/>
          <w:sz w:val="24"/>
        </w:rPr>
        <w:t>5. Safe Remove</w:t>
      </w:r>
    </w:p>
    <w:p>
      <w:r>
        <w:t>Try remove contact not in dict using `.pop()` with default value (no crash).</w:t>
      </w:r>
    </w:p>
    <w:p>
      <w:r>
        <w:rPr>
          <w:b/>
          <w:sz w:val="24"/>
        </w:rPr>
        <w:t>6. Check Existence</w:t>
      </w:r>
    </w:p>
    <w:p>
      <w:r>
        <w:t>Ask user for name, check `in` contacts dict before printing number. Print "not found" if missing.</w:t>
      </w:r>
    </w:p>
    <w:p>
      <w:r>
        <w:rPr>
          <w:b/>
          <w:sz w:val="24"/>
        </w:rPr>
        <w:t>7. Loop All</w:t>
      </w:r>
    </w:p>
    <w:p>
      <w:r>
        <w:t>Print all contacts as "Name: Number" using `.items()`.</w:t>
      </w:r>
    </w:p>
    <w:p>
      <w:r>
        <w:rPr>
          <w:b/>
          <w:sz w:val="24"/>
        </w:rPr>
        <w:t>8. Just Names</w:t>
      </w:r>
    </w:p>
    <w:p>
      <w:r>
        <w:t>Print only names using `.keys()`.</w:t>
      </w:r>
    </w:p>
    <w:p>
      <w:r>
        <w:rPr>
          <w:b/>
          <w:sz w:val="24"/>
        </w:rPr>
        <w:t>9. Just Numbers</w:t>
      </w:r>
    </w:p>
    <w:p>
      <w:r>
        <w:t>Print only numbers using `.values()`.</w:t>
      </w:r>
    </w:p>
    <w:p>
      <w:r>
        <w:rPr>
          <w:b/>
          <w:sz w:val="24"/>
        </w:rPr>
        <w:t>10. Student Grades</w:t>
      </w:r>
    </w:p>
    <w:p>
      <w:r>
        <w:t>Dict `grades` = subject : marks. Find subject with highest mark.</w:t>
      </w:r>
    </w:p>
    <w:p>
      <w:r>
        <w:rPr>
          <w:b/>
          <w:sz w:val="24"/>
        </w:rPr>
        <w:t>11. Grocery Inventory</w:t>
      </w:r>
    </w:p>
    <w:p>
      <w:r>
        <w:t>Dict `stock` = item : quantity. User buys item, reduce quantity by 1 using `.get()` for safe lookup.</w:t>
      </w:r>
    </w:p>
    <w:p>
      <w:r>
        <w:rPr>
          <w:b/>
          <w:sz w:val="24"/>
        </w:rPr>
        <w:t>12. Merge Dicts</w:t>
      </w:r>
    </w:p>
    <w:p>
      <w:r>
        <w:t>Two dicts `morning_shift`, `evening_shift` (employee : hours). Merge into one using `.update()`.</w:t>
      </w:r>
    </w:p>
    <w:p>
      <w:r>
        <w:rPr>
          <w:b/>
          <w:sz w:val="24"/>
        </w:rPr>
        <w:t>13. Nested Dict</w:t>
      </w:r>
    </w:p>
    <w:p>
      <w:r>
        <w:t>Student record: {"Amit": {"math": 90, "sci": 85}}. Access Amit's math marks.</w:t>
      </w:r>
    </w:p>
    <w:p>
      <w:r>
        <w:rPr>
          <w:b/>
          <w:sz w:val="24"/>
        </w:rPr>
        <w:t>14. Count Words</w:t>
      </w:r>
    </w:p>
    <w:p>
      <w:r>
        <w:t>Given a sentence, count each word's frequency into a dict using `.get(word, 0) + 1` pattern.</w:t>
      </w:r>
    </w:p>
    <w:p>
      <w:r>
        <w:rPr>
          <w:b/>
          <w:sz w:val="24"/>
        </w:rPr>
        <w:t>15. Menu Price Lookup</w:t>
      </w:r>
    </w:p>
    <w:p>
      <w:r>
        <w:t>Restaurant menu dict item : price. Ask user for item name, use `.get()` with default "item not available".</w:t>
      </w:r>
    </w:p>
    <w:p/>
    <w:p>
      <w:r>
        <w:rPr>
          <w:i/>
        </w:rPr>
        <w:t>Covers: creating dicts, add/update, .pop(), in check, .items(), .keys(), .values(), .get(), .update(), nested dicts.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